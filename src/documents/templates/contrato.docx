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CONTRATO DE PRESTAÇÃO DE SERVIÇOS ADVOCATÍCIOS</w:t>
      </w:r>
    </w:p>
    <w:p>
      <w:pPr>
        <w:pStyle w:val="Heading1"/>
      </w:pPr>
      <w:r>
        <w:t>Das Partes</w:t>
      </w:r>
    </w:p>
    <w:p>
      <w:r>
        <w:t>**CONTRATANTE:** {{ cliente_nome }}, {{ cliente_nacionalidade }}, {{ cliente_estado_civil }}, {{ cliente_profissao }}, portador do RG nº {{ cliente_rg }}, inscrito no CPF sob nº {{ cliente_cpf }}, residente e domiciliado em {{ cliente_endereco }}.</w:t>
      </w:r>
    </w:p>
    <w:p>
      <w:r>
        <w:t>**CONTRATADO:** {{ advogado_nome }}, advogado, inscrito na OAB/SP sob nº {{ advogado_oab }}, com escritório profissional em {{ advogado_endereco }}.</w:t>
      </w:r>
    </w:p>
    <w:p>
      <w:pPr>
        <w:pStyle w:val="Heading1"/>
      </w:pPr>
      <w:r>
        <w:t>Do Objeto</w:t>
      </w:r>
    </w:p>
    <w:p>
      <w:r>
        <w:t>{{ objeto_contrato }}</w:t>
      </w:r>
    </w:p>
    <w:p>
      <w:pPr>
        <w:pStyle w:val="Heading1"/>
      </w:pPr>
      <w:r>
        <w:t>Das Obrigações</w:t>
      </w:r>
    </w:p>
    <w:p>
      <w:pPr>
        <w:pStyle w:val="Heading2"/>
      </w:pPr>
      <w:r>
        <w:t>Do Contratante</w:t>
      </w:r>
    </w:p>
    <w:p>
      <w:r>
        <w:t>{{ obrigacoes_contratante }}</w:t>
      </w:r>
    </w:p>
    <w:p>
      <w:pPr>
        <w:pStyle w:val="Heading2"/>
      </w:pPr>
      <w:r>
        <w:t>Do Contratado</w:t>
      </w:r>
    </w:p>
    <w:p>
      <w:r>
        <w:t>{{ obrigacoes_contratado }}</w:t>
      </w:r>
    </w:p>
    <w:p>
      <w:pPr>
        <w:pStyle w:val="Heading1"/>
      </w:pPr>
      <w:r>
        <w:t>Dos Honorários</w:t>
      </w:r>
    </w:p>
    <w:p>
      <w:r>
        <w:t>{{ honorarios_descricao }}</w:t>
      </w:r>
    </w:p>
    <w:p>
      <w:pPr>
        <w:pStyle w:val="Heading1"/>
      </w:pPr>
      <w:r>
        <w:t>Da Vigência</w:t>
      </w:r>
    </w:p>
    <w:p>
      <w:r>
        <w:t>{{ vigencia }}</w:t>
      </w:r>
    </w:p>
    <w:p>
      <w:pPr>
        <w:pStyle w:val="Heading1"/>
      </w:pPr>
      <w:r>
        <w:t>Do Foro</w:t>
      </w:r>
    </w:p>
    <w:p>
      <w:r>
        <w:t>{{ foro }}</w:t>
      </w:r>
    </w:p>
    <w:p/>
    <w:p/>
    <w:p>
      <w:r>
        <w:t>São Paulo, {{ data_assinatura }}</w:t>
      </w:r>
    </w:p>
    <w:p/>
    <w:p/>
    <w:p>
      <w:r>
        <w:t>___________________________</w:t>
      </w:r>
    </w:p>
    <w:p>
      <w:r>
        <w:t>{{ cliente_nome }}</w:t>
      </w:r>
    </w:p>
    <w:p>
      <w:r>
        <w:t>CONTRATANTE</w:t>
      </w:r>
    </w:p>
    <w:p/>
    <w:p>
      <w:r>
        <w:t>___________________________</w:t>
      </w:r>
    </w:p>
    <w:p>
      <w:r>
        <w:t>{{ advogado_nome }}</w:t>
      </w:r>
    </w:p>
    <w:p>
      <w:r>
        <w:t>CONTRATADO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