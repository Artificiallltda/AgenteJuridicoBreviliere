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BRIEFING JURÍDICO - CLIENTE</w:t>
      </w:r>
    </w:p>
    <w:p>
      <w:pPr>
        <w:pStyle w:val="Heading1"/>
      </w:pPr>
      <w:r>
        <w:t>Dados do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Nome:</w:t>
            </w:r>
          </w:p>
        </w:tc>
        <w:tc>
          <w:tcPr>
            <w:tcW w:type="dxa" w:w="4320"/>
          </w:tcPr>
          <w:p>
            <w:r>
              <w:t>{{ lead.name }}</w:t>
            </w:r>
          </w:p>
        </w:tc>
      </w:tr>
      <w:tr>
        <w:tc>
          <w:tcPr>
            <w:tcW w:type="dxa" w:w="4320"/>
          </w:tcPr>
          <w:p>
            <w:r>
              <w:t>Telefone:</w:t>
            </w:r>
          </w:p>
        </w:tc>
        <w:tc>
          <w:tcPr>
            <w:tcW w:type="dxa" w:w="4320"/>
          </w:tcPr>
          <w:p>
            <w:r>
              <w:t>{{ lead.phone }}</w:t>
            </w:r>
          </w:p>
        </w:tc>
      </w:tr>
      <w:tr>
        <w:tc>
          <w:tcPr>
            <w:tcW w:type="dxa" w:w="4320"/>
          </w:tcPr>
          <w:p>
            <w:r>
              <w:t>Área Jurídica:</w:t>
            </w:r>
          </w:p>
        </w:tc>
        <w:tc>
          <w:tcPr>
            <w:tcW w:type="dxa" w:w="4320"/>
          </w:tcPr>
          <w:p>
            <w:r>
              <w:t>{{ lead.area_juridica }}</w:t>
            </w:r>
          </w:p>
        </w:tc>
      </w:tr>
      <w:tr>
        <w:tc>
          <w:tcPr>
            <w:tcW w:type="dxa" w:w="4320"/>
          </w:tcPr>
          <w:p>
            <w:r>
              <w:t>Score:</w:t>
            </w:r>
          </w:p>
        </w:tc>
        <w:tc>
          <w:tcPr>
            <w:tcW w:type="dxa" w:w="4320"/>
          </w:tcPr>
          <w:p>
            <w:r>
              <w:t>{{ lead.score }}</w:t>
            </w:r>
          </w:p>
        </w:tc>
      </w:tr>
      <w:tr>
        <w:tc>
          <w:tcPr>
            <w:tcW w:type="dxa" w:w="4320"/>
          </w:tcPr>
          <w:p>
            <w:r>
              <w:t>Data Atendimento:</w:t>
            </w:r>
          </w:p>
        </w:tc>
        <w:tc>
          <w:tcPr>
            <w:tcW w:type="dxa" w:w="4320"/>
          </w:tcPr>
          <w:p>
            <w:r>
              <w:t>{{ data_atendimento }}</w:t>
            </w:r>
          </w:p>
        </w:tc>
      </w:tr>
    </w:tbl>
    <w:p>
      <w:pPr>
        <w:pStyle w:val="Heading1"/>
      </w:pPr>
      <w:r>
        <w:t>Triagem Realizada</w:t>
      </w:r>
    </w:p>
    <w:p>
      <w:r>
        <w:t>{{ triagem_resumo }}</w:t>
      </w:r>
    </w:p>
    <w:p>
      <w:pPr>
        <w:pStyle w:val="Heading2"/>
      </w:pPr>
      <w:r>
        <w:t>Detalhes da Triagem</w:t>
      </w:r>
    </w:p>
    <w:p>
      <w:r>
        <w:t>{{ pergunta_1 }}</w:t>
      </w:r>
    </w:p>
    <w:p>
      <w:r>
        <w:t>{{ resposta_1 }}</w:t>
      </w:r>
    </w:p>
    <w:p/>
    <w:p>
      <w:r>
        <w:t>{{ pergunta_2 }}</w:t>
      </w:r>
    </w:p>
    <w:p>
      <w:r>
        <w:t>{{ resposta_2 }}</w:t>
      </w:r>
    </w:p>
    <w:p/>
    <w:p>
      <w:r>
        <w:t>{{ pergunta_3 }}</w:t>
      </w:r>
    </w:p>
    <w:p>
      <w:r>
        <w:t>{{ resposta_3 }}</w:t>
      </w:r>
    </w:p>
    <w:p/>
    <w:p>
      <w:r>
        <w:t>{{ pergunta_4 }}</w:t>
      </w:r>
    </w:p>
    <w:p>
      <w:r>
        <w:t>{{ resposta_4 }}</w:t>
      </w:r>
    </w:p>
    <w:p/>
    <w:p>
      <w:r>
        <w:t>{{ pergunta_5 }}</w:t>
      </w:r>
    </w:p>
    <w:p>
      <w:r>
        <w:t>{{ resposta_5 }}</w:t>
      </w:r>
    </w:p>
    <w:p/>
    <w:p>
      <w:r>
        <w:t>{{ pergunta_6 }}</w:t>
      </w:r>
    </w:p>
    <w:p>
      <w:r>
        <w:t>{{ resposta_6 }}</w:t>
      </w:r>
    </w:p>
    <w:p/>
    <w:p>
      <w:r>
        <w:t>{{ pergunta_7 }}</w:t>
      </w:r>
    </w:p>
    <w:p>
      <w:r>
        <w:t>{{ resposta_7 }}</w:t>
      </w:r>
    </w:p>
    <w:p/>
    <w:p>
      <w:r>
        <w:t>{{ pergunta_8 }}</w:t>
      </w:r>
    </w:p>
    <w:p>
      <w:r>
        <w:t>{{ resposta_8 }}</w:t>
      </w:r>
    </w:p>
    <w:p/>
    <w:p>
      <w:r>
        <w:t>{{ pergunta_9 }}</w:t>
      </w:r>
    </w:p>
    <w:p>
      <w:r>
        <w:t>{{ resposta_9 }}</w:t>
      </w:r>
    </w:p>
    <w:p/>
    <w:p>
      <w:r>
        <w:t>{{ pergunta_10 }}</w:t>
      </w:r>
    </w:p>
    <w:p>
      <w:r>
        <w:t>{{ resposta_10 }}</w:t>
      </w:r>
    </w:p>
    <w:p/>
    <w:p>
      <w:pPr>
        <w:pStyle w:val="Heading1"/>
      </w:pPr>
      <w:r>
        <w:t>Observações do Advogado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